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AGENZIA SPAZIALE ITALIANA</w:t>
      </w:r>
    </w:p>
    <w:p>
      <w:r>
        <w:rPr>
          <w:b/>
        </w:rPr>
        <w:t>CALL FOR PROPOSALS</w:t>
      </w:r>
    </w:p>
    <w:p>
      <w:r>
        <w:rPr>
          <w:b/>
        </w:rPr>
        <w:t>PATRIMONIO-CUBE - Preliminary Design of a CubeSat Optical Constellation for the Monitoring of Major Italian Cultural Heritage Monuments</w:t>
      </w:r>
    </w:p>
    <w:p>
      <w:r>
        <w:t>Reference: ASI-PCUBE-CFP-001, Issue 1, Revision 4</w:t>
      </w:r>
    </w:p>
    <w:p>
      <w:pPr>
        <w:pStyle w:val="Heading1"/>
      </w:pPr>
      <w:r>
        <w:t>1. Background and objectives</w:t>
      </w:r>
    </w:p>
    <w:p>
      <w:r>
        <w:t>Major Italian cultural heritage monuments require continuous monitoring to support their conservation, their structural condition assessment and their protection from urban development, tourism pressure and environmental change. Frequent optical imagery from a constellation of CubeSats built from commercially available components can support the national heritage authorities at a fraction of the cost of larger satellites. The Italian Space Agency (ASI) therefore launches this call for the preliminary design of PATRIMONIO-CUBE, a constellation of CubeSats dedicated to frequent daylight imaging of Italy's major cultural heritage monuments, while remaining as faint as possible for ground-based telescopes, in line with international recommendations to protect dark and quiet skies. The activity is a preliminary design study by analysis and simulation only.</w:t>
      </w:r>
    </w:p>
    <w:p>
      <w:pPr>
        <w:pStyle w:val="Heading1"/>
      </w:pPr>
      <w:r>
        <w:t>2. Constellation and orbit</w:t>
      </w:r>
    </w:p>
    <w:p>
      <w:r>
        <w:t>The area of interest is defined by a representative set of major Italian cultural heritage monuments, spanning latitude 40 deg N to 46 deg N: the Colosseum in Rome (41.8902 deg N, 12.4922 deg E), the Cathedral (Duomo) of Milan (45.4642 deg N, 9.1916 deg E), the Leaning Tower of Pisa (43.7230 deg N, 10.3966 deg E), St Mark's Square in Venice (45.4340 deg N, 12.3388 deg E) and the archaeological site of Pompeii (40.7506 deg N, 14.4869 deg E). The satellites shall orbit between 500 km and 650 km of altitude, for a mission lifetime of three years.</w:t>
      </w:r>
    </w:p>
    <w:p>
      <w:r>
        <w:t>The type of orbit, the number of satellites and the number of orbital planes are left to the applicant and shall be optimised to minimise the revisit time and to maximise the coverage of these monuments. The mean revisit time of each monument shall not exceed 48 hours, with a goal of 24 hours, and each monument shall be covered on at least 50 percent of the days of the evaluation period. The performance of the constellation shall be evaluated over a period of one week (7 days). The orbits shall be propagated for at least 7 days with the Earth oblateness (J2), the atmospheric drag and the solar radiation pressure.</w:t>
      </w:r>
    </w:p>
    <w:p>
      <w:r>
        <w:t>The satellites shall keep a safe separation from each other: the distance between any two satellites shall not fall below 5 km at any time. Each satellite shall re-enter the atmosphere within 5 years of the end of its mission, in compliance with the space debris mitigation rules, and the disposal delta-v shall be provided.</w:t>
      </w:r>
    </w:p>
    <w:p>
      <w:pPr>
        <w:pStyle w:val="Heading1"/>
      </w:pPr>
      <w:r>
        <w:t>3. Satellite</w:t>
      </w:r>
    </w:p>
    <w:p>
      <w:r>
        <w:t>Each satellite shall be a CubeSat of 6U to 12U format, compliant with the CubeSat Design Specification Rev. 14.1, with a total mass, including a margin of 10 percent, within the maximum allowed for the selected format (12 kg for 6U and 24 kg for 12U) and a volume margin of at least 10 percent. The platform components (structure, on-board computer, electrical power system, battery, deployable solar panels, UHF and S-band radios, attitude determination and control subsystem and optical payload) shall be selected among commercially available CubeSat products documented by vendor datasheets, and together they shall fit within the mass and volume of the selected format. A bill of materials with vendor, model, mass, dimensions and declared power of each component shall be provided.</w:t>
      </w:r>
    </w:p>
    <w:p>
      <w:r>
        <w:t>Each satellite shall carry a visible-spectrum push-broom camera with a panchromatic Ground Sample Distance of 6.5 m and a swath of 23 km at nadir, and shall acquire images in daylight only. The satellite shall be able to image targets at an off-nadir angle of up to 30 deg, with a GSD not exceeding 10 m at that angle. Images shall be sent to the ground through UHF and S-band links.</w:t>
      </w:r>
    </w:p>
    <w:p>
      <w:r>
        <w:t>Each satellite shall be three-axis stabilised and point nominally at nadir, with a pointing accuracy better than 0.1 deg (3 sigma) and an attitude knowledge better than 0.03 deg (3 sigma) during imaging. The satellite shall be able to slew by 30 deg in not more than 120 seconds.</w:t>
      </w:r>
    </w:p>
    <w:p>
      <w:pPr>
        <w:pStyle w:val="Heading1"/>
      </w:pPr>
      <w:r>
        <w:t>4. Reference operational cases</w:t>
      </w:r>
    </w:p>
    <w:p>
      <w:r>
        <w:t>The design shall be checked on two reference cases over 48 hours starting on 21 May 2026 at 13:41 UTC. In the first case a satellite images the Colosseum in Rome in daylight, with an off-nadir angle not exceeding 30 deg and with the Sun above the horizon at the target, preferably higher than 20 deg. In the second case a satellite crosses the sky of the ASI Space Geodesy Centre "G. Colombo" at Matera (latitude 40.6492 deg N, longitude 16.7039 deg E, altitude 400 m) at night, above 10 deg of elevation and illuminated by the Sun, while the Sun is more than 12 deg below the horizon at the site. For each case the applicant shall identify the satellite and the pass among all those of the constellation and report the satellite, the date and the start and end time (UTC) of the pass.</w:t>
      </w:r>
    </w:p>
    <w:p>
      <w:pPr>
        <w:pStyle w:val="Heading1"/>
      </w:pPr>
      <w:r>
        <w:t>5. Operations, energy and thermal behaviour</w:t>
      </w:r>
    </w:p>
    <w:p>
      <w:r>
        <w:t>Each satellite alternates imaging orbits and idle orbits: in a day of 15 orbits, 8 are imaging orbits and 7 are idle orbits, with downlink through the UHF or S-band transmitters. The electrical power budget shall be closed in sunlight and in eclipse for every operating mode (idle, payload acquisition, UHF downlink and S-band downlink), with the duty cycle of each subsystem and a design margin of 10 percent. The daily energy balance shall not be negative and the battery depth of discharge shall not exceed 30 percent in any orbit.</w:t>
      </w:r>
    </w:p>
    <w:p>
      <w:r>
        <w:t>The temperatures of the CubeSat faces, solar panels, central body and battery shall be assessed along the orbit and during the daylight reference imaging pass, and the battery temperature of the CubeSat shall stay within its operational limit.</w:t>
      </w:r>
    </w:p>
    <w:p>
      <w:pPr>
        <w:pStyle w:val="Heading1"/>
      </w:pPr>
      <w:r>
        <w:t>6. Impact on astronomy</w:t>
      </w:r>
    </w:p>
    <w:p>
      <w:r>
        <w:t>The peak apparent visual magnitude of every sunlit satellite seen from Matera at night shall be fainter than magnitude 7, the conventional limit of naked-eye visibility. The light reflected by the satellite during the night pass shall be provided as a light curve with a time step not larger than 5 seconds, together with the phase angle, the range and the estimated apparent visual magnitude.</w:t>
      </w:r>
    </w:p>
    <w:p>
      <w:pPr>
        <w:pStyle w:val="Heading1"/>
      </w:pPr>
      <w:r>
        <w:t>7. Verification and deliverables</w:t>
      </w:r>
    </w:p>
    <w:p>
      <w:r>
        <w:t>Compliance shall be verified by simulation and analysis only. The applicant shall provide evidence of the optimised constellation architecture and its revisit-time and coverage performance over the monuments; the propagated orbit and attitude of the satellites and the two reference passes; the electrical power budget; the selected platform components with their bill of materials, mass, volume and declared power; the temperatures of the CubeSat against the battery limit; representative simulated imagery of the daylight pass over the Colosseum, showing imaging geometry, footprint and ground illumination consistent with the acquisition time; the separation between the satellites and their disposal delta-v; and the light curve of the night pass over Matera. Proposals will be evaluated on compliance with the requirements above, on the technical quality of the design and on the lowest impact on astronomy. Costs and lifecycle economics are outside the scope of this call.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